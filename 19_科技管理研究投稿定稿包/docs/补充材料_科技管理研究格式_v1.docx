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补充材料：稳健性、变量字典与复现信息</w:t>
      </w:r>
    </w:p>
    <w:p>
      <w:pPr>
        <w:spacing w:line="360" w:lineRule="auto" w:after="60" w:before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本补充材料列示主文未能完全展开的模型稳健性、外部控制变量、机制方向一致性、Agent落地验证和文献矩阵。表格均由项目CSV/JSON结果文件直接生成。</w:t>
      </w:r>
    </w:p>
    <w:p>
      <w:pPr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附表1 外部控制变量稳健性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stage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specification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model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rows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group_count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feature_count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wb_feature_count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r2_mean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r2_std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mae_mean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mae_std</w:t>
            </w:r>
          </w:p>
        </w:tc>
        <w:tc>
          <w:tcPr>
            <w:tcW w:type="dxa" w:w="78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interpretation</w:t>
            </w:r>
          </w:p>
        </w:tc>
      </w:tr>
      <w:tr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stage1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baseline_diagnostic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ridge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544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0.8680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0.0452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1.8342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0.3247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diagnostic robustness only; does not replace final champion metrics</w:t>
            </w:r>
          </w:p>
        </w:tc>
      </w:tr>
      <w:tr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stage1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with_world_bank_controls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ridge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544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0.8484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0.0600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2.0466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0.2310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diagnostic robustness only; does not replace final champion metrics</w:t>
            </w:r>
          </w:p>
        </w:tc>
      </w:tr>
      <w:tr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stage2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baseline_diagnostic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extra_trees_cpu_submission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5814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0.7117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0.0089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2.0588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0.1663</w:t>
            </w:r>
          </w:p>
        </w:tc>
        <w:tc>
          <w:tcPr>
            <w:tcW w:type="dxa" w:w="7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diagnostic robustness only; does not replace final champion metrics</w:t>
            </w:r>
          </w:p>
        </w:tc>
      </w:tr>
      <w:tr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stage2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with_world_bank_controls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extra_trees_cpu_submission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5814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71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0.7091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0.0052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2.0915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0.1374</w:t>
            </w:r>
          </w:p>
        </w:tc>
        <w:tc>
          <w:tcPr>
            <w:tcW w:type="dxa" w:w="78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diagnostic robustness only; does not replace final champion metrics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附表2 机制变量方向一致性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stage</w:t>
            </w:r>
          </w:p>
        </w:tc>
        <w:tc>
          <w:tcPr>
            <w:tcW w:type="dxa" w:w="134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feature</w:t>
            </w:r>
          </w:p>
        </w:tc>
        <w:tc>
          <w:tcPr>
            <w:tcW w:type="dxa" w:w="134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mechanism</w:t>
            </w:r>
          </w:p>
        </w:tc>
        <w:tc>
          <w:tcPr>
            <w:tcW w:type="dxa" w:w="134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expected_direction</w:t>
            </w:r>
          </w:p>
        </w:tc>
        <w:tc>
          <w:tcPr>
            <w:tcW w:type="dxa" w:w="134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observed_direction</w:t>
            </w:r>
          </w:p>
        </w:tc>
        <w:tc>
          <w:tcPr>
            <w:tcW w:type="dxa" w:w="134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delta_prediction</w:t>
            </w:r>
          </w:p>
        </w:tc>
        <w:tc>
          <w:tcPr>
            <w:tcW w:type="dxa" w:w="1344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verdict</w:t>
            </w:r>
          </w:p>
        </w:tc>
      </w:tr>
      <w:tr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stage1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E_AI_TANY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Efficiency Demand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14.7792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consistent</w:t>
            </w:r>
          </w:p>
        </w:tc>
      </w:tr>
      <w:tr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stage1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E_AI_TML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Efficiency Demand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13.2939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consistent</w:t>
            </w:r>
          </w:p>
        </w:tc>
      </w:tr>
      <w:tr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stage1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deployment_readiness_index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Deployment Readiness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7.7024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consistent</w:t>
            </w:r>
          </w:p>
        </w:tc>
      </w:tr>
      <w:tr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stage1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security_concern_index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Context Controls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contextual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2.7247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contextual_control</w:t>
            </w:r>
          </w:p>
        </w:tc>
      </w:tr>
      <w:tr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stage2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ai_industry__E_AI_TML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Efficiency Demand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9.4287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consistent</w:t>
            </w:r>
          </w:p>
        </w:tc>
      </w:tr>
      <w:tr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stage2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ai_industry__E_AI_TNLG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Efficiency Demand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2.2511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consistent</w:t>
            </w:r>
          </w:p>
        </w:tc>
      </w:tr>
      <w:tr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stage2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deployment_readiness_index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Deployment Readiness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0.3539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consistent</w:t>
            </w:r>
          </w:p>
        </w:tc>
      </w:tr>
      <w:tr>
        <w:tc>
          <w:tcPr>
            <w:tcW w:type="dxa" w:w="134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stage2</w:t>
            </w:r>
          </w:p>
        </w:tc>
        <w:tc>
          <w:tcPr>
            <w:tcW w:type="dxa" w:w="134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digital_foundation_index</w:t>
            </w:r>
          </w:p>
        </w:tc>
        <w:tc>
          <w:tcPr>
            <w:tcW w:type="dxa" w:w="134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Deployment Readiness</w:t>
            </w:r>
          </w:p>
        </w:tc>
        <w:tc>
          <w:tcPr>
            <w:tcW w:type="dxa" w:w="134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134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0.6736</w:t>
            </w:r>
          </w:p>
        </w:tc>
        <w:tc>
          <w:tcPr>
            <w:tcW w:type="dxa" w:w="134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consistent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附表3 Agent落地验证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评估对象</w:t>
            </w:r>
          </w:p>
        </w:tc>
        <w:tc>
          <w:tcPr>
            <w:tcW w:type="dxa" w:w="156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案例数</w:t>
            </w:r>
          </w:p>
        </w:tc>
        <w:tc>
          <w:tcPr>
            <w:tcW w:type="dxa" w:w="156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工具调用成功率</w:t>
            </w:r>
          </w:p>
        </w:tc>
        <w:tc>
          <w:tcPr>
            <w:tcW w:type="dxa" w:w="156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引用代理准确率</w:t>
            </w:r>
          </w:p>
        </w:tc>
        <w:tc>
          <w:tcPr>
            <w:tcW w:type="dxa" w:w="156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幻觉率</w:t>
            </w:r>
          </w:p>
        </w:tc>
        <w:tc>
          <w:tcPr>
            <w:tcW w:type="dxa" w:w="156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定位</w:t>
            </w:r>
          </w:p>
        </w:tc>
      </w:tr>
      <w:tr>
        <w:tc>
          <w:tcPr>
            <w:tcW w:type="dxa" w:w="156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研究型Agent</w:t>
            </w:r>
          </w:p>
        </w:tc>
        <w:tc>
          <w:tcPr>
            <w:tcW w:type="dxa" w:w="156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156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56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type="dxa" w:w="156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0.0000</w:t>
            </w:r>
          </w:p>
        </w:tc>
        <w:tc>
          <w:tcPr>
            <w:tcW w:type="dxa" w:w="156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研究成果落地验证，不作为主实证证据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附表4 文献矩阵节选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theme</w:t>
            </w:r>
          </w:p>
        </w:tc>
        <w:tc>
          <w:tcPr>
            <w:tcW w:type="dxa" w:w="1881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citation_key</w:t>
            </w:r>
          </w:p>
        </w:tc>
        <w:tc>
          <w:tcPr>
            <w:tcW w:type="dxa" w:w="1881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year</w:t>
            </w:r>
          </w:p>
        </w:tc>
        <w:tc>
          <w:tcPr>
            <w:tcW w:type="dxa" w:w="1881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outlet</w:t>
            </w:r>
          </w:p>
        </w:tc>
        <w:tc>
          <w:tcPr>
            <w:tcW w:type="dxa" w:w="1881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Technology acceptance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Davis1989TAM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1989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MIS Quarterly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 acceptance theory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Venkatesh2003UTAUT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2003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MIS Quarterly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TOE framework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TornatzkyFleischer1990TOE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1990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Lexington Books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verified_no_doi_book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Diffusion theory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Rogers2003DOI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2003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Free Press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verified_no_doi_book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Firm-level adoption review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OliveiraMartins2011FirmAdoption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2011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Electronic Journal of Information Systems Evaluation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verified_no_doi_article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International firm assimilation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ZhuKraemerXu2006Assimilation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2006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Management Science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Digital business strategy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Bharadwaj2013DigitalStrategy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2013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MIS Quarterly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Digital transformation review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Vial2019DigitalTransformation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2019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The Journal of Strategic Information Systems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business adoption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Ransbotham2017AI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2017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MIT Sloan Management Review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verified_no_doi_report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readiness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JohnkWeissertWyrtki2021AIReadiness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Business &amp; Information Systems Engineering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capability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MikalefGupta2021AICapability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Information &amp; Management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SME IT adoption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Iacovou1995EDI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1995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MIS Quarterly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Small business IS adoption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Thong1999SmallBusinessIS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1999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Journal of Management Information Systems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Small business IT adoption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ThongYap1995SmallBusinessIT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1995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Omega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TOE/EDI adoption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KuanChau2001EDI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2001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Information &amp; Management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Digital transformation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Nambisan2017DigitalInnovation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2017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MIS Quarterly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Digital transformation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Hess2016DigitalTransformation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2016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MIS Quarterly Executive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verified_no_doi_article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Digital transformation review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Verhoef2021DigitalTransformation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Journal of Business Research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and management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RaischKrakowski2021AIManagement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Academy of Management Review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Algorithms at work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Kellogg2020AlgorithmsAtWork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Academy of Management Annals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Learning algorithms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Faraj2018LearningAlgorithms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2018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Information and Organization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business value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Enholm2022AIBusinessValue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2022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Information Systems Frontiers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readiness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Alsheibani2020AIAdoption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PACIS Proceedings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verified_no_doi_conference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for real world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DavenportRonanki2018AIRealWorld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2018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Harvard Business Review</w:t>
            </w:r>
          </w:p>
        </w:tc>
        <w:tc>
          <w:tcPr>
            <w:tcW w:type="dxa" w:w="1881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verified_no_doi_report</w:t>
            </w:r>
          </w:p>
        </w:tc>
      </w:tr>
      <w:tr>
        <w:tc>
          <w:tcPr>
            <w:tcW w:type="dxa" w:w="188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 multidisciplinary</w:t>
            </w:r>
          </w:p>
        </w:tc>
        <w:tc>
          <w:tcPr>
            <w:tcW w:type="dxa" w:w="188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Dwivedi2021AI</w:t>
            </w:r>
          </w:p>
        </w:tc>
        <w:tc>
          <w:tcPr>
            <w:tcW w:type="dxa" w:w="188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188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International Journal of Information Management</w:t>
            </w:r>
          </w:p>
        </w:tc>
        <w:tc>
          <w:tcPr>
            <w:tcW w:type="dxa" w:w="188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verified</w:t>
            </w:r>
          </w:p>
        </w:tc>
      </w:tr>
    </w:tbl>
    <w:sectPr w:rsidR="00FC693F" w:rsidRPr="0006063C" w:rsidSect="00034616">
      <w:pgSz w:w="12240" w:h="15840"/>
      <w:pgMar w:top="141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